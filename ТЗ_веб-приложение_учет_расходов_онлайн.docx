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Техническое задание</w:t>
        <w:br/>
        <w:t>Веб-приложение учета расходов/доходов с месячным бюджетом и дневным лимитом</w:t>
      </w:r>
    </w:p>
    <w:p>
      <w:pPr>
        <w:jc w:val="center"/>
      </w:pPr>
      <w:r>
        <w:rPr>
          <w:i/>
        </w:rPr>
        <w:t>Версия: 1.0</w:t>
        <w:br/>
        <w:t>Дата: 21.12.2025</w:t>
      </w:r>
    </w:p>
    <w:p/>
    <w:p>
      <w:pPr>
        <w:pStyle w:val="Heading1"/>
      </w:pPr>
      <w:r>
        <w:t>1. Цель и краткое описание</w:t>
      </w:r>
    </w:p>
    <w:p>
      <w:r>
        <w:t>Создать веб-приложение для учета расходов и доходов с акцентом на контроль месячного бюджета. Пользователь задает бюджет на месяц и ежедневно видит остаток и рассчитанный дневной лимит: сколько можно тратить в день, чтобы бюджета хватило до конца месяца (с учетом сегодняшнего дня).</w:t>
      </w:r>
    </w:p>
    <w:p>
      <w:pPr>
        <w:pStyle w:val="Heading1"/>
      </w:pPr>
      <w:r>
        <w:t>2. Ключевые требования (MVP)</w:t>
      </w:r>
    </w:p>
    <w:p>
      <w:pPr>
        <w:pStyle w:val="ListBullet"/>
      </w:pPr>
      <w:r>
        <w:t>Мультипользовательский режим: несколько пользователей работают в одном приложении под своими аккаунтами.</w:t>
      </w:r>
    </w:p>
    <w:p>
      <w:pPr>
        <w:pStyle w:val="ListBullet"/>
      </w:pPr>
      <w:r>
        <w:t>Онлайн-база данных (PostgreSQL или MySQL) для хранения операций, категорий и бюджетов.</w:t>
      </w:r>
    </w:p>
    <w:p>
      <w:pPr>
        <w:pStyle w:val="ListBullet"/>
      </w:pPr>
      <w:r>
        <w:t>Операции: расход/доход, сумма, дата, заметка, категория.</w:t>
      </w:r>
    </w:p>
    <w:p>
      <w:pPr>
        <w:pStyle w:val="ListBullet"/>
      </w:pPr>
      <w:r>
        <w:t>Категории редактируемые, раздельные по типам (расходные и доходные).</w:t>
      </w:r>
    </w:p>
    <w:p>
      <w:pPr>
        <w:pStyle w:val="ListBullet"/>
      </w:pPr>
      <w:r>
        <w:t>Месячный бюджет: задается для каждого месяца отдельно (на пользователя).</w:t>
      </w:r>
    </w:p>
    <w:p>
      <w:pPr>
        <w:pStyle w:val="ListBullet"/>
      </w:pPr>
      <w:r>
        <w:t>Главный экран показывает: бюджет месяца, потрачено, осталось, оставшиеся дни месяца (включая сегодня), дневной лимит.</w:t>
      </w:r>
    </w:p>
    <w:p>
      <w:pPr>
        <w:pStyle w:val="ListBullet"/>
      </w:pPr>
      <w:r>
        <w:t>Аналитика по месяцам: расходы по категориям (диаграмма/таблица), динамика по дням (простая).</w:t>
      </w:r>
    </w:p>
    <w:p>
      <w:pPr>
        <w:pStyle w:val="ListBullet"/>
      </w:pPr>
      <w:r>
        <w:t>Просмотр истории по месяцам: переключение месяцев назад/вперед, возможность смотреть данные за прошлые годы.</w:t>
      </w:r>
    </w:p>
    <w:p>
      <w:pPr>
        <w:pStyle w:val="ListBullet"/>
      </w:pPr>
      <w:r>
        <w:t>Адаптивный интерфейс (мобильный/десктоп), работа 'на ходу'.</w:t>
      </w:r>
    </w:p>
    <w:p>
      <w:pPr>
        <w:pStyle w:val="Heading1"/>
      </w:pPr>
      <w:r>
        <w:t>3. Нефункциональные требования</w:t>
      </w:r>
    </w:p>
    <w:p>
      <w:pPr>
        <w:pStyle w:val="ListBullet"/>
      </w:pPr>
      <w:r>
        <w:t>Размещение на простом хостинге: фронтенд как статический сайт + легкий backend API (Node.js).</w:t>
      </w:r>
    </w:p>
    <w:p>
      <w:pPr>
        <w:pStyle w:val="ListBullet"/>
      </w:pPr>
      <w:r>
        <w:t>Безопасность: обязательная авторизация; пароли хранятся только в виде хеша (bcrypt/argon2).</w:t>
      </w:r>
    </w:p>
    <w:p>
      <w:pPr>
        <w:pStyle w:val="ListBullet"/>
      </w:pPr>
      <w:r>
        <w:t>Производительность: списки операций должны открываться быстро (пагинация/виртуализация при необходимости).</w:t>
      </w:r>
    </w:p>
    <w:p>
      <w:pPr>
        <w:pStyle w:val="ListBullet"/>
      </w:pPr>
      <w:r>
        <w:t>Надежность: миграции БД, валидации на сервере, обработка ошибок.</w:t>
      </w:r>
    </w:p>
    <w:p>
      <w:pPr>
        <w:pStyle w:val="ListBullet"/>
      </w:pPr>
      <w:r>
        <w:t>Резервирование: возможность экспорта своих данных пользователем (JSON/CSV) — желательно, но можно во второй итерации.</w:t>
      </w:r>
    </w:p>
    <w:p>
      <w:pPr>
        <w:pStyle w:val="Heading1"/>
      </w:pPr>
      <w:r>
        <w:t>4. Роли и права доступа</w:t>
      </w:r>
    </w:p>
    <w:p>
      <w:r>
        <w:t>Роли:</w:t>
      </w:r>
    </w:p>
    <w:p>
      <w:pPr>
        <w:pStyle w:val="ListBullet"/>
      </w:pPr>
      <w:r>
        <w:t>User — обычный пользователь: управляет только своими операциями/категориями/бюджетами, видит свою аналитику.</w:t>
      </w:r>
    </w:p>
    <w:p>
      <w:pPr>
        <w:pStyle w:val="ListBullet"/>
      </w:pPr>
      <w:r>
        <w:t>Admin (опционально) — технический администратор: просмотр списка пользователей, блокировка/удаление аккаунта, сброс пароля.</w:t>
      </w:r>
    </w:p>
    <w:p>
      <w:pPr>
        <w:pStyle w:val="Heading1"/>
      </w:pPr>
      <w:r>
        <w:t>5. Термины и формулы</w:t>
      </w:r>
    </w:p>
    <w:p>
      <w:r>
        <w:t>Период по умолчанию — выбранный месяц в формате YYYY-MM.</w:t>
      </w:r>
    </w:p>
    <w:p>
      <w:r>
        <w:t>Плановый бюджет месяца (planned) — сумма, заданная пользователем на этот месяц.</w:t>
      </w:r>
    </w:p>
    <w:p>
      <w:r>
        <w:t>Сумма расходов за месяц (expenseSum) — сумма всех операций type=expense в выбранном месяце.</w:t>
      </w:r>
    </w:p>
    <w:p>
      <w:r>
        <w:t>Сумма доходов за месяц (incomeSum) — сумма всех операций type=income в выбранном месяце (для справки).</w:t>
      </w:r>
    </w:p>
    <w:p>
      <w:r>
        <w:t>Остаток бюджета (remaining):</w:t>
      </w:r>
    </w:p>
    <w:p>
      <w:pPr>
        <w:pStyle w:val="ListBullet"/>
      </w:pPr>
      <w:r>
        <w:t>remaining = planned - expenseSum</w:t>
      </w:r>
    </w:p>
    <w:p>
      <w:pPr>
        <w:pStyle w:val="ListBullet"/>
      </w:pPr>
      <w:r>
        <w:t>Примечание: в MVP бюджет трактуется как лимит расходов; доходы не увеличивают остаток автоматически. При желании позже добавить режим: remaining = planned + incomeSum - expenseSum.</w:t>
      </w:r>
    </w:p>
    <w:p>
      <w:r>
        <w:t>Оставшиеся дни месяца (daysLeft):</w:t>
      </w:r>
    </w:p>
    <w:p>
      <w:pPr>
        <w:pStyle w:val="ListBullet"/>
      </w:pPr>
      <w:r>
        <w:t>daysLeft = количество календарных дней до конца выбранного месяца ВКЛЮЧАЯ сегодняшний день (если выбран текущий месяц).</w:t>
      </w:r>
    </w:p>
    <w:p>
      <w:pPr>
        <w:pStyle w:val="ListBullet"/>
      </w:pPr>
      <w:r>
        <w:t>Если выбран прошлый месяц: daysLeft = 0 (дневной лимит не рассчитывать или показывать 'н/д').</w:t>
      </w:r>
    </w:p>
    <w:p>
      <w:pPr>
        <w:pStyle w:val="ListBullet"/>
      </w:pPr>
      <w:r>
        <w:t>Если выбран будущий месяц: daysLeft = число дней в этом месяце (показывать как плановый дневной лимит).</w:t>
      </w:r>
    </w:p>
    <w:p>
      <w:r>
        <w:t>Дневной лимит (dailyLimit):</w:t>
      </w:r>
    </w:p>
    <w:p>
      <w:pPr>
        <w:pStyle w:val="ListBullet"/>
      </w:pPr>
      <w:r>
        <w:t>dailyLimit = max(0, remaining) / max(1, daysLeft)</w:t>
      </w:r>
    </w:p>
    <w:p>
      <w:pPr>
        <w:pStyle w:val="ListBullet"/>
      </w:pPr>
      <w:r>
        <w:t>Если remaining &lt; 0: dailyLimit = 0 и показывать предупреждение о перерасходе.</w:t>
      </w:r>
    </w:p>
    <w:p>
      <w:pPr>
        <w:pStyle w:val="Heading1"/>
      </w:pPr>
      <w:r>
        <w:t>6. Пользовательские сценарии</w:t>
      </w:r>
    </w:p>
    <w:p>
      <w:pPr>
        <w:pStyle w:val="ListNumber"/>
      </w:pPr>
      <w:r>
        <w:t>Регистрация/вход пользователя.</w:t>
      </w:r>
    </w:p>
    <w:p>
      <w:pPr>
        <w:pStyle w:val="ListNumber"/>
      </w:pPr>
      <w:r>
        <w:t>Выбор месяца на главном экране и установка бюджета на этот месяц.</w:t>
      </w:r>
    </w:p>
    <w:p>
      <w:pPr>
        <w:pStyle w:val="ListNumber"/>
      </w:pPr>
      <w:r>
        <w:t>Добавление расхода: сумма, заметка, категория, дата.</w:t>
      </w:r>
    </w:p>
    <w:p>
      <w:pPr>
        <w:pStyle w:val="ListNumber"/>
      </w:pPr>
      <w:r>
        <w:t>Добавление дохода: сумма, заметка, категория, дата.</w:t>
      </w:r>
    </w:p>
    <w:p>
      <w:pPr>
        <w:pStyle w:val="ListNumber"/>
      </w:pPr>
      <w:r>
        <w:t>Ежедневный контроль: пользователь открывает приложение и сразу видит остаток и дневной лимит.</w:t>
      </w:r>
    </w:p>
    <w:p>
      <w:pPr>
        <w:pStyle w:val="ListNumber"/>
      </w:pPr>
      <w:r>
        <w:t>Просмотр аналитики за месяц: куда ушли деньги по категориям.</w:t>
      </w:r>
    </w:p>
    <w:p>
      <w:pPr>
        <w:pStyle w:val="ListNumber"/>
      </w:pPr>
      <w:r>
        <w:t>Просмотр истории: переключение по месяцам на год назад/вперед.</w:t>
      </w:r>
    </w:p>
    <w:p>
      <w:pPr>
        <w:pStyle w:val="Heading1"/>
      </w:pPr>
      <w:r>
        <w:t>7. Страницы (экраны) и UI</w:t>
      </w:r>
    </w:p>
    <w:p>
      <w:pPr>
        <w:pStyle w:val="Heading2"/>
      </w:pPr>
      <w:r>
        <w:t>7.1. Login / Register</w:t>
      </w:r>
    </w:p>
    <w:p>
      <w:pPr>
        <w:pStyle w:val="ListBullet"/>
      </w:pPr>
      <w:r>
        <w:t>Поля: email, пароль (и подтверждение при регистрации).</w:t>
      </w:r>
    </w:p>
    <w:p>
      <w:pPr>
        <w:pStyle w:val="ListBullet"/>
      </w:pPr>
      <w:r>
        <w:t>Валидация: корректный email, пароль min 8 символов.</w:t>
      </w:r>
    </w:p>
    <w:p>
      <w:pPr>
        <w:pStyle w:val="ListBullet"/>
      </w:pPr>
      <w:r>
        <w:t>Кнопки: Войти, Зарегистрироваться, Восстановить пароль (опционально).</w:t>
      </w:r>
    </w:p>
    <w:p>
      <w:pPr>
        <w:pStyle w:val="Heading2"/>
      </w:pPr>
      <w:r>
        <w:t>7.2. Dashboard (Главная)</w:t>
      </w:r>
    </w:p>
    <w:p>
      <w:pPr>
        <w:pStyle w:val="ListBullet"/>
      </w:pPr>
      <w:r>
        <w:t>Селектор месяца (YYYY-MM): стрелки назад/вперед + быстрый переход 'Текущий месяц'.</w:t>
      </w:r>
    </w:p>
    <w:p>
      <w:pPr>
        <w:pStyle w:val="ListBullet"/>
      </w:pPr>
      <w:r>
        <w:t>Блок 'Бюджет': planned, потрачено (expenseSum), осталось (remaining), прогресс-бар.</w:t>
      </w:r>
    </w:p>
    <w:p>
      <w:pPr>
        <w:pStyle w:val="ListBullet"/>
      </w:pPr>
      <w:r>
        <w:t>Блок 'Дневной лимит': daysLeft и dailyLimit (в AZN), предупреждение при перерасходе.</w:t>
      </w:r>
    </w:p>
    <w:p>
      <w:pPr>
        <w:pStyle w:val="ListBullet"/>
      </w:pPr>
      <w:r>
        <w:t>Кнопки: + Расход, + Доход.</w:t>
      </w:r>
    </w:p>
    <w:p>
      <w:pPr>
        <w:pStyle w:val="ListBullet"/>
      </w:pPr>
      <w:r>
        <w:t>Список операций за выбранный месяц: сортировка по дате (новые сверху), фильтры (тип, категория, поиск по заметке).</w:t>
      </w:r>
    </w:p>
    <w:p>
      <w:pPr>
        <w:pStyle w:val="ListBullet"/>
      </w:pPr>
      <w:r>
        <w:t>Действия по операции: открыть/редактировать, удалить (с подтверждением).</w:t>
      </w:r>
    </w:p>
    <w:p>
      <w:pPr>
        <w:pStyle w:val="Heading2"/>
      </w:pPr>
      <w:r>
        <w:t>7.3. Operation Form (Создание/редактирование операции)</w:t>
      </w:r>
    </w:p>
    <w:p>
      <w:pPr>
        <w:pStyle w:val="ListBullet"/>
      </w:pPr>
      <w:r>
        <w:t>Переключатель type: Расход/Доход.</w:t>
      </w:r>
    </w:p>
    <w:p>
      <w:pPr>
        <w:pStyle w:val="ListBullet"/>
      </w:pPr>
      <w:r>
        <w:t>Поле суммы: ввод числа, форматирование AZN; хранить в minor units.</w:t>
      </w:r>
    </w:p>
    <w:p>
      <w:pPr>
        <w:pStyle w:val="ListBullet"/>
      </w:pPr>
      <w:r>
        <w:t>Категория: список категорий соответствующего типа.</w:t>
      </w:r>
    </w:p>
    <w:p>
      <w:pPr>
        <w:pStyle w:val="ListBullet"/>
      </w:pPr>
      <w:r>
        <w:t>Дата: календарь, по умолчанию сегодня.</w:t>
      </w:r>
    </w:p>
    <w:p>
      <w:pPr>
        <w:pStyle w:val="ListBullet"/>
      </w:pPr>
      <w:r>
        <w:t>Заметка: текст.</w:t>
      </w:r>
    </w:p>
    <w:p>
      <w:pPr>
        <w:pStyle w:val="ListBullet"/>
      </w:pPr>
      <w:r>
        <w:t>Кнопки: Сохранить, Отмена; (в режиме редактирования) Удалить.</w:t>
      </w:r>
    </w:p>
    <w:p>
      <w:pPr>
        <w:pStyle w:val="Heading2"/>
      </w:pPr>
      <w:r>
        <w:t>7.4. Categories (Категории)</w:t>
      </w:r>
    </w:p>
    <w:p>
      <w:pPr>
        <w:pStyle w:val="ListBullet"/>
      </w:pPr>
      <w:r>
        <w:t>Две вкладки: Расходы / Доходы.</w:t>
      </w:r>
    </w:p>
    <w:p>
      <w:pPr>
        <w:pStyle w:val="ListBullet"/>
      </w:pPr>
      <w:r>
        <w:t>Список категорий: название, (опц.) цвет, (опц.) архив.</w:t>
      </w:r>
    </w:p>
    <w:p>
      <w:pPr>
        <w:pStyle w:val="ListBullet"/>
      </w:pPr>
      <w:r>
        <w:t>Добавить категорию: имя + (опц.) цвет.</w:t>
      </w:r>
    </w:p>
    <w:p>
      <w:pPr>
        <w:pStyle w:val="ListBullet"/>
      </w:pPr>
      <w:r>
        <w:t>Редактировать: переименовать.</w:t>
      </w:r>
    </w:p>
    <w:p>
      <w:pPr>
        <w:pStyle w:val="ListBullet"/>
      </w:pPr>
      <w:r>
        <w:t>Удаление: запрещено, если категория используется; вместо этого — архивировать (isArchived=true) и скрывать в списках по умолчанию.</w:t>
      </w:r>
    </w:p>
    <w:p>
      <w:pPr>
        <w:pStyle w:val="Heading2"/>
      </w:pPr>
      <w:r>
        <w:t>7.5. Analytics (Аналитика)</w:t>
      </w:r>
    </w:p>
    <w:p>
      <w:pPr>
        <w:pStyle w:val="ListBullet"/>
      </w:pPr>
      <w:r>
        <w:t>Расходы по категориям за месяц: диаграмма (donut/pie) + таблица (категория, сумма, %).</w:t>
      </w:r>
    </w:p>
    <w:p>
      <w:pPr>
        <w:pStyle w:val="ListBullet"/>
      </w:pPr>
      <w:r>
        <w:t>График расходов по дням (простая колонка/линия).</w:t>
      </w:r>
    </w:p>
    <w:p>
      <w:pPr>
        <w:pStyle w:val="ListBullet"/>
      </w:pPr>
      <w:r>
        <w:t>Итоги: total income, total expense, net (income - expense) — справочно.</w:t>
      </w:r>
    </w:p>
    <w:p>
      <w:pPr>
        <w:pStyle w:val="Heading2"/>
      </w:pPr>
      <w:r>
        <w:t>7.6. Settings (Настройки)</w:t>
      </w:r>
    </w:p>
    <w:p>
      <w:pPr>
        <w:pStyle w:val="ListBullet"/>
      </w:pPr>
      <w:r>
        <w:t>Профиль: изменить пароль (опционально).</w:t>
      </w:r>
    </w:p>
    <w:p>
      <w:pPr>
        <w:pStyle w:val="ListBullet"/>
      </w:pPr>
      <w:r>
        <w:t>Экспорт данных пользователя: JSON и/или CSV (желательно).</w:t>
      </w:r>
    </w:p>
    <w:p>
      <w:pPr>
        <w:pStyle w:val="ListBullet"/>
      </w:pPr>
      <w:r>
        <w:t>Импорт данных пользователя (опционально, можно во второй итерации).</w:t>
      </w:r>
    </w:p>
    <w:p>
      <w:pPr>
        <w:pStyle w:val="ListBullet"/>
      </w:pPr>
      <w:r>
        <w:t>Валюта (только AZN в MVP, поле под будущее).</w:t>
      </w:r>
    </w:p>
    <w:p>
      <w:pPr>
        <w:pStyle w:val="Heading1"/>
      </w:pPr>
      <w:r>
        <w:t>8. Серверная часть (Backend API)</w:t>
      </w:r>
    </w:p>
    <w:p>
      <w:r>
        <w:t>Backend обязателен (онлайн база + мультипользовательский доступ). Рекомендуемый стек: Node.js + TypeScript + Express/Fastify/NestJS.</w:t>
      </w:r>
    </w:p>
    <w:p>
      <w:pPr>
        <w:pStyle w:val="Heading2"/>
      </w:pPr>
      <w:r>
        <w:t>8.1. Аутентификация</w:t>
      </w:r>
    </w:p>
    <w:p>
      <w:pPr>
        <w:pStyle w:val="ListBullet"/>
      </w:pPr>
      <w:r>
        <w:t>JWT access token + refresh token (или session cookies) — выбрать простую и безопасную схему.</w:t>
      </w:r>
    </w:p>
    <w:p>
      <w:pPr>
        <w:pStyle w:val="ListBullet"/>
      </w:pPr>
      <w:r>
        <w:t>Пароли: bcrypt/argon2, соль.</w:t>
      </w:r>
    </w:p>
    <w:p>
      <w:pPr>
        <w:pStyle w:val="ListBullet"/>
      </w:pPr>
      <w:r>
        <w:t>Все запросы к данным пользователя — только после авторизации.</w:t>
      </w:r>
    </w:p>
    <w:p>
      <w:pPr>
        <w:pStyle w:val="ListBullet"/>
      </w:pPr>
      <w:r>
        <w:t>Rate limit на login/register (минимальная защита).</w:t>
      </w:r>
    </w:p>
    <w:p>
      <w:pPr>
        <w:pStyle w:val="Heading2"/>
      </w:pPr>
      <w:r>
        <w:t>8.2. API (черновой список эндпоинтов)</w:t>
      </w:r>
    </w:p>
    <w:p>
      <w:pPr>
        <w:pStyle w:val="ListBullet"/>
      </w:pPr>
      <w:r>
        <w:t>POST /api/auth/register — регистрация</w:t>
      </w:r>
    </w:p>
    <w:p>
      <w:pPr>
        <w:pStyle w:val="ListBullet"/>
      </w:pPr>
      <w:r>
        <w:t>POST /api/auth/login — вход</w:t>
      </w:r>
    </w:p>
    <w:p>
      <w:pPr>
        <w:pStyle w:val="ListBullet"/>
      </w:pPr>
      <w:r>
        <w:t>POST /api/auth/logout — выход (если есть refresh)</w:t>
      </w:r>
    </w:p>
    <w:p>
      <w:pPr>
        <w:pStyle w:val="ListBullet"/>
      </w:pPr>
      <w:r>
        <w:t>GET  /api/me — профиль текущего пользователя</w:t>
      </w:r>
    </w:p>
    <w:p>
      <w:pPr>
        <w:pStyle w:val="ListBullet"/>
      </w:pPr>
      <w:r>
        <w:t>GET  /api/months/:month/budget — получить бюджет месяца</w:t>
      </w:r>
    </w:p>
    <w:p>
      <w:pPr>
        <w:pStyle w:val="ListBullet"/>
      </w:pPr>
      <w:r>
        <w:t>PUT  /api/months/:month/budget — установить/обновить бюджет месяца</w:t>
      </w:r>
    </w:p>
    <w:p>
      <w:pPr>
        <w:pStyle w:val="ListBullet"/>
      </w:pPr>
      <w:r>
        <w:t>GET  /api/operations?month=YYYY-MM&amp;type=&amp;categoryId=&amp;q=&amp;page=&amp;pageSize= — список операций</w:t>
      </w:r>
    </w:p>
    <w:p>
      <w:pPr>
        <w:pStyle w:val="ListBullet"/>
      </w:pPr>
      <w:r>
        <w:t>POST /api/operations — создать операцию</w:t>
      </w:r>
    </w:p>
    <w:p>
      <w:pPr>
        <w:pStyle w:val="ListBullet"/>
      </w:pPr>
      <w:r>
        <w:t>PUT  /api/operations/:id — обновить операцию</w:t>
      </w:r>
    </w:p>
    <w:p>
      <w:pPr>
        <w:pStyle w:val="ListBullet"/>
      </w:pPr>
      <w:r>
        <w:t>DELETE /api/operations/:id — удалить операцию</w:t>
      </w:r>
    </w:p>
    <w:p>
      <w:pPr>
        <w:pStyle w:val="ListBullet"/>
      </w:pPr>
      <w:r>
        <w:t>GET  /api/categories?type=expense|income — список категорий</w:t>
      </w:r>
    </w:p>
    <w:p>
      <w:pPr>
        <w:pStyle w:val="ListBullet"/>
      </w:pPr>
      <w:r>
        <w:t>POST /api/categories — создать категорию</w:t>
      </w:r>
    </w:p>
    <w:p>
      <w:pPr>
        <w:pStyle w:val="ListBullet"/>
      </w:pPr>
      <w:r>
        <w:t>PUT  /api/categories/:id — обновить категорию</w:t>
      </w:r>
    </w:p>
    <w:p>
      <w:pPr>
        <w:pStyle w:val="ListBullet"/>
      </w:pPr>
      <w:r>
        <w:t>DELETE /api/categories/:id — удалить (или PATCH archive)</w:t>
      </w:r>
    </w:p>
    <w:p>
      <w:pPr>
        <w:pStyle w:val="ListBullet"/>
      </w:pPr>
      <w:r>
        <w:t>GET  /api/analytics?month=YYYY-MM — агрегаты для аналитики</w:t>
      </w:r>
    </w:p>
    <w:p>
      <w:pPr>
        <w:pStyle w:val="Heading1"/>
      </w:pPr>
      <w:r>
        <w:t>9. База данных (онлайн)</w:t>
      </w:r>
    </w:p>
    <w:p>
      <w:r>
        <w:t>Поддержать PostgreSQL и/или MySQL. Рекомендуется PostgreSQL. Доступ по переменным окружения (DATABASE_URL и т.п.). Использовать ORM (Prisma/TypeORM/Drizzle) + миграции.</w:t>
      </w:r>
    </w:p>
    <w:p>
      <w:pPr>
        <w:pStyle w:val="Heading2"/>
      </w:pPr>
      <w:r>
        <w:t>9.1. Схема таблиц (минимальная)</w:t>
      </w:r>
    </w:p>
    <w:p>
      <w:r>
        <w:t>Таблица users: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email (unique)</w:t>
      </w:r>
    </w:p>
    <w:p>
      <w:pPr>
        <w:pStyle w:val="ListBullet"/>
      </w:pPr>
      <w:r>
        <w:t>password_hash</w:t>
      </w:r>
    </w:p>
    <w:p>
      <w:pPr>
        <w:pStyle w:val="ListBullet"/>
      </w:pPr>
      <w:r>
        <w:t>created_at, updated_at</w:t>
      </w:r>
    </w:p>
    <w:p>
      <w:r>
        <w:t>Таблица categories: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user_id (FK -&gt; users.id, index)</w:t>
      </w:r>
    </w:p>
    <w:p>
      <w:pPr>
        <w:pStyle w:val="ListBullet"/>
      </w:pPr>
      <w:r>
        <w:t>type ('expense'|'income')</w:t>
      </w:r>
    </w:p>
    <w:p>
      <w:pPr>
        <w:pStyle w:val="ListBullet"/>
      </w:pPr>
      <w:r>
        <w:t>name</w:t>
      </w:r>
    </w:p>
    <w:p>
      <w:pPr>
        <w:pStyle w:val="ListBullet"/>
      </w:pPr>
      <w:r>
        <w:t>color (nullable)</w:t>
      </w:r>
    </w:p>
    <w:p>
      <w:pPr>
        <w:pStyle w:val="ListBullet"/>
      </w:pPr>
      <w:r>
        <w:t>is_archived (bool, default false)</w:t>
      </w:r>
    </w:p>
    <w:p>
      <w:pPr>
        <w:pStyle w:val="ListBullet"/>
      </w:pPr>
      <w:r>
        <w:t>created_at, updated_at</w:t>
      </w:r>
    </w:p>
    <w:p>
      <w:pPr>
        <w:pStyle w:val="ListBullet"/>
      </w:pPr>
      <w:r>
        <w:t>unique(user_id, type, name)</w:t>
      </w:r>
    </w:p>
    <w:p>
      <w:r>
        <w:t>Таблица monthly_budgets: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user_id (FK -&gt; users.id, index)</w:t>
      </w:r>
    </w:p>
    <w:p>
      <w:pPr>
        <w:pStyle w:val="ListBullet"/>
      </w:pPr>
      <w:r>
        <w:t>month (varchar 'YYYY-MM', index)</w:t>
      </w:r>
    </w:p>
    <w:p>
      <w:pPr>
        <w:pStyle w:val="ListBullet"/>
      </w:pPr>
      <w:r>
        <w:t>planned_amount_minor (int)</w:t>
      </w:r>
    </w:p>
    <w:p>
      <w:pPr>
        <w:pStyle w:val="ListBullet"/>
      </w:pPr>
      <w:r>
        <w:t>created_at, updated_at</w:t>
      </w:r>
    </w:p>
    <w:p>
      <w:pPr>
        <w:pStyle w:val="ListBullet"/>
      </w:pPr>
      <w:r>
        <w:t>unique(user_id, month)</w:t>
      </w:r>
    </w:p>
    <w:p>
      <w:r>
        <w:t>Таблица operations: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user_id (FK -&gt; users.id, index)</w:t>
      </w:r>
    </w:p>
    <w:p>
      <w:pPr>
        <w:pStyle w:val="ListBullet"/>
      </w:pPr>
      <w:r>
        <w:t>type ('expense'|'income')</w:t>
      </w:r>
    </w:p>
    <w:p>
      <w:pPr>
        <w:pStyle w:val="ListBullet"/>
      </w:pPr>
      <w:r>
        <w:t>amount_minor (int)</w:t>
      </w:r>
    </w:p>
    <w:p>
      <w:pPr>
        <w:pStyle w:val="ListBullet"/>
      </w:pPr>
      <w:r>
        <w:t>note (varchar/text)</w:t>
      </w:r>
    </w:p>
    <w:p>
      <w:pPr>
        <w:pStyle w:val="ListBullet"/>
      </w:pPr>
      <w:r>
        <w:t>category_id (FK -&gt; categories.id)</w:t>
      </w:r>
    </w:p>
    <w:p>
      <w:pPr>
        <w:pStyle w:val="ListBullet"/>
      </w:pPr>
      <w:r>
        <w:t>date (date, index)</w:t>
      </w:r>
    </w:p>
    <w:p>
      <w:pPr>
        <w:pStyle w:val="ListBullet"/>
      </w:pPr>
      <w:r>
        <w:t>created_at, updated_at</w:t>
      </w:r>
    </w:p>
    <w:p>
      <w:pPr>
        <w:pStyle w:val="Heading1"/>
      </w:pPr>
      <w:r>
        <w:t>10. Расчеты для Dashboard и Analytics</w:t>
      </w:r>
    </w:p>
    <w:p>
      <w:pPr>
        <w:pStyle w:val="ListBullet"/>
      </w:pPr>
      <w:r>
        <w:t>expenseSum(month) = SUM(amount_minor) WHERE user_id = me AND type='expense' AND date in month</w:t>
      </w:r>
    </w:p>
    <w:p>
      <w:pPr>
        <w:pStyle w:val="ListBullet"/>
      </w:pPr>
      <w:r>
        <w:t>incomeSum(month) = SUM(amount_minor) WHERE user_id = me AND type='income' AND date in month</w:t>
      </w:r>
    </w:p>
    <w:p>
      <w:pPr>
        <w:pStyle w:val="ListBullet"/>
      </w:pPr>
      <w:r>
        <w:t>remaining = planned - expenseSum</w:t>
      </w:r>
    </w:p>
    <w:p>
      <w:pPr>
        <w:pStyle w:val="ListBullet"/>
      </w:pPr>
      <w:r>
        <w:t>daysLeft = (lastDayOfMonth - today) + 1 (если month == текущий месяц)</w:t>
      </w:r>
    </w:p>
    <w:p>
      <w:pPr>
        <w:pStyle w:val="ListBullet"/>
      </w:pPr>
      <w:r>
        <w:t>dailyLimit = max(0, remaining) / max(1, daysLeft)</w:t>
      </w:r>
    </w:p>
    <w:p>
      <w:pPr>
        <w:pStyle w:val="ListBullet"/>
      </w:pPr>
      <w:r>
        <w:t>Аналитика по категориям: GROUP BY category_id для расходов за месяц</w:t>
      </w:r>
    </w:p>
    <w:p>
      <w:pPr>
        <w:pStyle w:val="ListBullet"/>
      </w:pPr>
      <w:r>
        <w:t>Аналитика по дням: GROUP BY date для расходов за месяц</w:t>
      </w:r>
    </w:p>
    <w:p>
      <w:pPr>
        <w:pStyle w:val="Heading1"/>
      </w:pPr>
      <w:r>
        <w:t>11. Фронтенд (Frontend)</w:t>
      </w:r>
    </w:p>
    <w:p>
      <w:r>
        <w:t>Рекомендуемый стек: React + TypeScript + Vite.</w:t>
      </w:r>
    </w:p>
    <w:p>
      <w:pPr>
        <w:pStyle w:val="ListBullet"/>
      </w:pPr>
      <w:r>
        <w:t>Роутинг: React Router.</w:t>
      </w:r>
    </w:p>
    <w:p>
      <w:pPr>
        <w:pStyle w:val="ListBullet"/>
      </w:pPr>
      <w:r>
        <w:t>Состояние: TanStack Query (рекомендовано) для запросов к API, кеш по месяцу.</w:t>
      </w:r>
    </w:p>
    <w:p>
      <w:pPr>
        <w:pStyle w:val="ListBullet"/>
      </w:pPr>
      <w:r>
        <w:t>UI: любой легкий kit (Mantine/Chakra) или Tailwind.</w:t>
      </w:r>
    </w:p>
    <w:p>
      <w:pPr>
        <w:pStyle w:val="ListBullet"/>
      </w:pPr>
      <w:r>
        <w:t>Графики: Recharts или Chart.js.</w:t>
      </w:r>
    </w:p>
    <w:p>
      <w:pPr>
        <w:pStyle w:val="ListBullet"/>
      </w:pPr>
      <w:r>
        <w:t>Формы: React Hook Form + Zod/Yup (валидации).</w:t>
      </w:r>
    </w:p>
    <w:p>
      <w:pPr>
        <w:pStyle w:val="Heading1"/>
      </w:pPr>
      <w:r>
        <w:t>12. Развертывание (простые варианты)</w:t>
      </w:r>
    </w:p>
    <w:p>
      <w:pPr>
        <w:pStyle w:val="ListBullet"/>
      </w:pPr>
      <w:r>
        <w:t>Вариант A (самый простой): Frontend на Netlify/Vercel, Backend на Render/Railway/Fly.io, база PostgreSQL там же.</w:t>
      </w:r>
    </w:p>
    <w:p>
      <w:pPr>
        <w:pStyle w:val="ListBullet"/>
      </w:pPr>
      <w:r>
        <w:t>Вариант B: Один VPS: Nginx + Node.js backend + PostgreSQL/MySQL.</w:t>
      </w:r>
    </w:p>
    <w:p>
      <w:pPr>
        <w:pStyle w:val="ListBullet"/>
      </w:pPr>
      <w:r>
        <w:t>Хранить секреты в переменных окружения: JWT_SECRET, DATABASE_URL, и т.д.</w:t>
      </w:r>
    </w:p>
    <w:p>
      <w:pPr>
        <w:pStyle w:val="ListBullet"/>
      </w:pPr>
      <w:r>
        <w:t>Включить CORS и HTTPS (на хостингах обычно по умолчанию).</w:t>
      </w:r>
    </w:p>
    <w:p>
      <w:pPr>
        <w:pStyle w:val="Heading1"/>
      </w:pPr>
      <w:r>
        <w:t>13. Критерии приемки</w:t>
      </w:r>
    </w:p>
    <w:p>
      <w:pPr>
        <w:pStyle w:val="ListBullet"/>
      </w:pPr>
      <w:r>
        <w:t>Два разных пользователя не видят данные друг друга.</w:t>
      </w:r>
    </w:p>
    <w:p>
      <w:pPr>
        <w:pStyle w:val="ListBullet"/>
      </w:pPr>
      <w:r>
        <w:t>Можно установить бюджет на месяц и он сохраняется в онлайн БД.</w:t>
      </w:r>
    </w:p>
    <w:p>
      <w:pPr>
        <w:pStyle w:val="ListBullet"/>
      </w:pPr>
      <w:r>
        <w:t>Добавление/редактирование/удаление операций работает и отражается на расчетах.</w:t>
      </w:r>
    </w:p>
    <w:p>
      <w:pPr>
        <w:pStyle w:val="ListBullet"/>
      </w:pPr>
      <w:r>
        <w:t>DaysLeft считает включая сегодняшний день для текущего месяца; dailyLimit считается по формуле.</w:t>
      </w:r>
    </w:p>
    <w:p>
      <w:pPr>
        <w:pStyle w:val="ListBullet"/>
      </w:pPr>
      <w:r>
        <w:t>Категории раздельно по типам, можно добавлять и переименовывать; используемые категории нельзя удалить без обработки (архив).</w:t>
      </w:r>
    </w:p>
    <w:p>
      <w:pPr>
        <w:pStyle w:val="ListBullet"/>
      </w:pPr>
      <w:r>
        <w:t>Аналитика за месяц отображает расходы по категориям и по дням.</w:t>
      </w:r>
    </w:p>
    <w:p>
      <w:pPr>
        <w:pStyle w:val="ListBullet"/>
      </w:pPr>
      <w:r>
        <w:t>Проект собирается и разворачивается по инструкции из README.</w:t>
      </w:r>
    </w:p>
    <w:p>
      <w:pPr>
        <w:pStyle w:val="Heading1"/>
      </w:pPr>
      <w:r>
        <w:t>14. Что можно оставить на 2-ю итерацию (не обязательно в MVP)</w:t>
      </w:r>
    </w:p>
    <w:p>
      <w:pPr>
        <w:pStyle w:val="ListBullet"/>
      </w:pPr>
      <w:r>
        <w:t>Сброс пароля по email.</w:t>
      </w:r>
    </w:p>
    <w:p>
      <w:pPr>
        <w:pStyle w:val="ListBullet"/>
      </w:pPr>
      <w:r>
        <w:t>Импорт данных (merge) и расширенный экспорт (PDF отчеты).</w:t>
      </w:r>
    </w:p>
    <w:p>
      <w:pPr>
        <w:pStyle w:val="ListBullet"/>
      </w:pPr>
      <w:r>
        <w:t>Совместные бюджеты (семейный аккаунт) и роли внутри группы.</w:t>
      </w:r>
    </w:p>
    <w:p>
      <w:pPr>
        <w:pStyle w:val="ListBullet"/>
      </w:pPr>
      <w:r>
        <w:t>Повторяющиеся операции/подписки.</w:t>
      </w:r>
    </w:p>
    <w:p>
      <w:pPr>
        <w:pStyle w:val="ListBullet"/>
      </w:pPr>
      <w:r>
        <w:t>Прикрепление чеков (фото/PDF) — требует файлового хранилища (S3/Cloudinary).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